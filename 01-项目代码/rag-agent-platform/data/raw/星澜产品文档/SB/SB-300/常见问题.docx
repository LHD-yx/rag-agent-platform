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SB-300 常见问题</w:t>
      </w:r>
    </w:p>
    <w:p>
      <w:r>
        <w:t>文档编号：XL-FQ-SB-300　｜　版本：V2.1　｜　更新日期：2026-04-10</w:t>
      </w:r>
    </w:p>
    <w:p>
      <w:r>
        <w:t>适用型号：SB-300　｜　发布单位：星澜智能科技有限公司</w:t>
      </w:r>
    </w:p>
    <w:p>
      <w:pPr>
        <w:pStyle w:val="Heading2"/>
      </w:pPr>
      <w:r>
        <w:t>1. 首次开机需要注意什么？</w:t>
      </w:r>
    </w:p>
    <w:p>
      <w:r>
        <w:t>保持供电稳定，30 秒内不要断电；建议先完成系统升级再安装应用。</w:t>
      </w:r>
    </w:p>
    <w:p>
      <w:pPr>
        <w:pStyle w:val="Heading2"/>
      </w:pPr>
      <w:r>
        <w:t>2. 找不到遥控器配对怎么办？</w:t>
      </w:r>
    </w:p>
    <w:p>
      <w:r>
        <w:t>同时长按「主页」+「返回」键 5 秒进入配对模式，靠近机身 1 米内等待提示。</w:t>
      </w:r>
    </w:p>
    <w:p>
      <w:pPr>
        <w:pStyle w:val="Heading2"/>
      </w:pPr>
      <w:r>
        <w:t>3. 播放 4K 内容卡顿？</w:t>
      </w:r>
    </w:p>
    <w:p>
      <w:r>
        <w:t>确认带宽是否达到 50Mbps 以上，建议改用 5GHz WiFi 或网线连接。</w:t>
      </w:r>
    </w:p>
    <w:p>
      <w:pPr>
        <w:pStyle w:val="Heading2"/>
      </w:pPr>
      <w:r>
        <w:t>4. 可以连接蓝牙耳机吗？</w:t>
      </w:r>
    </w:p>
    <w:p>
      <w:r>
        <w:t>支持，同一时间仅允许一路蓝牙音频输出；连接后电视扬声器会自动静音。</w:t>
      </w:r>
    </w:p>
    <w:p>
      <w:pPr>
        <w:pStyle w:val="Heading2"/>
      </w:pPr>
      <w:r>
        <w:t>5. 如何恢复出厂设置？</w:t>
      </w:r>
    </w:p>
    <w:p>
      <w:r>
        <w:t>进入 设置 › 系统 › 恢复出厂设置，操作前请备份账号信息，过程约需 3 分钟。</w:t>
      </w:r>
    </w:p>
    <w:p>
      <w:pPr>
        <w:pStyle w:val="Heading2"/>
      </w:pPr>
      <w:r>
        <w:t>6. 保修期内屏幕出现亮线怎么处理？</w:t>
      </w:r>
    </w:p>
    <w:p>
      <w:r>
        <w:t>拍照记录后拨打 400-826-1068 申请检测，属于质量问题可免费更换屏幕模组。</w:t>
      </w:r>
    </w:p>
    <w:p>
      <w:pPr>
        <w:pStyle w:val="Heading2"/>
      </w:pPr>
      <w:r>
        <w:t>附：联系与支持</w:t>
      </w:r>
    </w:p>
    <w:p>
      <w:r>
        <w:t>客服热线 400-826-1068（09:00–21:00）｜「星澜服务」App 可提交工单与查询进度。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