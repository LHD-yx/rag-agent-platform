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A5-50 快速入门指南</w:t>
      </w:r>
    </w:p>
    <w:p>
      <w:r>
        <w:t>文档编号：XL-QS-A5-50　｜　版本：V2.1　｜　更新日期：2026-04-10</w:t>
      </w:r>
    </w:p>
    <w:p>
      <w:r>
        <w:t>适用型号：A5-50　｜　发布单位：星澜智能科技有限公司</w:t>
      </w:r>
    </w:p>
    <w:p>
      <w:pPr>
        <w:pStyle w:val="Heading2"/>
      </w:pPr>
      <w:r>
        <w:t>三步开机</w:t>
      </w:r>
    </w:p>
    <w:p>
      <w:pPr>
        <w:pStyle w:val="Heading3"/>
      </w:pPr>
      <w:r>
        <w:t>第一步：接电</w:t>
      </w:r>
    </w:p>
    <w:p>
      <w:r>
        <w:t>使用随机电源线连接机身与插座（220V~ 50Hz），确认插座通电。</w:t>
      </w:r>
    </w:p>
    <w:p>
      <w:pPr>
        <w:pStyle w:val="Heading3"/>
      </w:pPr>
      <w:r>
        <w:t>第二步：开机</w:t>
      </w:r>
    </w:p>
    <w:p>
      <w:r>
        <w:t>按下机身电源键或遥控器电源键，等待约 30 秒完成启动。</w:t>
      </w:r>
    </w:p>
    <w:p>
      <w:pPr>
        <w:pStyle w:val="Heading3"/>
      </w:pPr>
      <w:r>
        <w:t>第三步：联网</w:t>
      </w:r>
    </w:p>
    <w:p>
      <w:r>
        <w:t>按屏幕提示选择 WiFi 并输入密码；也可直接插入网线自动联网。</w:t>
      </w:r>
    </w:p>
    <w:p>
      <w:pPr>
        <w:pStyle w:val="Heading2"/>
      </w:pPr>
      <w:r>
        <w:t>常用快捷键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按键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信号源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切换 HDMI / AV / 内置应用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返回主界面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返回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返回上一级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长按启动语音助手</w:t>
            </w:r>
          </w:p>
        </w:tc>
      </w:tr>
    </w:tbl>
    <w:p>
      <w:pPr>
        <w:pStyle w:val="Heading2"/>
      </w:pPr>
      <w:r>
        <w:t>遇到问题？</w:t>
      </w:r>
    </w:p>
    <w:p>
      <w:pPr>
        <w:pStyle w:val="ListBullet"/>
      </w:pPr>
      <w:r>
        <w:t>无法开机：检查电源线是否插紧，更换插座测试。</w:t>
      </w:r>
    </w:p>
    <w:p>
      <w:pPr>
        <w:pStyle w:val="ListBullet"/>
      </w:pPr>
      <w:r>
        <w:t>连不上网络：核对密码，重启路由器后重试。</w:t>
      </w:r>
    </w:p>
    <w:p>
      <w:pPr>
        <w:pStyle w:val="ListBullet"/>
      </w:pPr>
      <w:r>
        <w:t>以上无效请拨打 400-826-1068 申请上门服务。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